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my meeting document.</w:t>
      </w:r>
    </w:p>
    <w:p>
      <w:r>
        <w:t xml:space="preserve">Please sign below: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Empresa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Cargo</w:t>
            </w:r>
          </w:p>
        </w:tc>
        <w:tc>
          <w:tcPr>
            <w:tcW w:type="dxa" w:w="2160"/>
          </w:tcPr>
          <w:p>
            <w:r>
              <w:t>Firma</w:t>
            </w:r>
          </w:p>
        </w:tc>
      </w:tr>
      <w:tr>
        <w:tc>
          <w:tcPr>
            <w:tcW w:type="dxa" w:w="2160"/>
          </w:tcPr>
          <w:p>
            <w:r>
              <w:t>Empresa 1</w:t>
            </w:r>
          </w:p>
        </w:tc>
        <w:tc>
          <w:tcPr>
            <w:tcW w:type="dxa" w:w="2160"/>
          </w:tcPr>
          <w:p>
            <w:r>
              <w:t>Pepe</w:t>
            </w:r>
          </w:p>
        </w:tc>
        <w:tc>
          <w:tcPr>
            <w:tcW w:type="dxa" w:w="2160"/>
          </w:tcPr>
          <w:p>
            <w:r>
              <w:t>Jefe</w:t>
            </w:r>
          </w:p>
        </w:tc>
        <w:tc>
          <w:tcPr>
            <w:tcW w:type="dxa" w:w="2160"/>
          </w:tcPr>
          <w:p>
            <w:r>
              <w:t>IMAGE_HERE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